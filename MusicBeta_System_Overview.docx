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MusicBeta (Finder) System Overview</w:t>
      </w:r>
    </w:p>
    <w:p>
      <w:r>
        <w:rPr>
          <w:i/>
        </w:rPr>
        <w:t>Prepared on: 2026-04-17</w:t>
      </w:r>
    </w:p>
    <w:p>
      <w:pPr>
        <w:pStyle w:val="Heading1"/>
      </w:pPr>
      <w:r>
        <w:t>1. What the System Is About</w:t>
      </w:r>
    </w:p>
    <w:p>
      <w:r>
        <w:t>MusicBeta (Finder) is a Django-based music discovery and playlist management platform. It helps users discover songs from multiple external and open sources, organize those songs into playlists, stream music previews/full tracks (depending on source), and receive personalized recommendations.</w:t>
      </w:r>
    </w:p>
    <w:p>
      <w:pPr>
        <w:pStyle w:val="ListBullet"/>
      </w:pPr>
      <w:r>
        <w:t>Core concept:</w:t>
      </w:r>
    </w:p>
    <w:p>
      <w:pPr>
        <w:pStyle w:val="ListBullet2"/>
      </w:pPr>
      <w:r>
        <w:t>Discover music from multiple sources in one interface.</w:t>
      </w:r>
    </w:p>
    <w:p>
      <w:pPr>
        <w:pStyle w:val="ListBullet2"/>
      </w:pPr>
      <w:r>
        <w:t>Let users build and manage personal playlists.</w:t>
      </w:r>
    </w:p>
    <w:p>
      <w:pPr>
        <w:pStyle w:val="ListBullet2"/>
      </w:pPr>
      <w:r>
        <w:t>Use recommendation algorithms to improve music discovery.</w:t>
      </w:r>
    </w:p>
    <w:p>
      <w:pPr>
        <w:pStyle w:val="ListBullet2"/>
      </w:pPr>
      <w:r>
        <w:t>Support subscription-based feature access and admin operations.</w:t>
      </w:r>
    </w:p>
    <w:p>
      <w:pPr>
        <w:pStyle w:val="Heading1"/>
      </w:pPr>
      <w:r>
        <w:t>2. Project Aim</w:t>
      </w:r>
    </w:p>
    <w:p>
      <w:r>
        <w:t>The aim of this project is to deliver a practical, extensible music discovery product that combines data from multiple music providers with personalized recommendation logic and operational/admin tooling. The project is designed to be both user-friendly and technically scalable for future enhancements.</w:t>
      </w:r>
    </w:p>
    <w:p>
      <w:pPr>
        <w:pStyle w:val="ListBullet"/>
      </w:pPr>
      <w:r>
        <w:t>Primary objectives:</w:t>
      </w:r>
    </w:p>
    <w:p>
      <w:pPr>
        <w:pStyle w:val="ListBullet2"/>
      </w:pPr>
      <w:r>
        <w:t>Provide a clean user flow for discovery, playlisting, and playback.</w:t>
      </w:r>
    </w:p>
    <w:p>
      <w:pPr>
        <w:pStyle w:val="ListBullet2"/>
      </w:pPr>
      <w:r>
        <w:t>Implement recommendation algorithms (collaborative, content-based, hybrid).</w:t>
      </w:r>
    </w:p>
    <w:p>
      <w:pPr>
        <w:pStyle w:val="ListBullet2"/>
      </w:pPr>
      <w:r>
        <w:t>Offer subscription controls and payment flow integration (Khalti).</w:t>
      </w:r>
    </w:p>
    <w:p>
      <w:pPr>
        <w:pStyle w:val="ListBullet2"/>
      </w:pPr>
      <w:r>
        <w:t>Provide an operations admin portal for user, billing, and analytics management.</w:t>
      </w:r>
    </w:p>
    <w:p>
      <w:pPr>
        <w:pStyle w:val="Heading1"/>
      </w:pPr>
      <w:r>
        <w:t>3. What Is Included in the Project</w:t>
      </w:r>
    </w:p>
    <w:p>
      <w:r>
        <w:t>A. User-Facing Features</w:t>
      </w:r>
    </w:p>
    <w:p>
      <w:pPr>
        <w:pStyle w:val="ListBullet"/>
      </w:pPr>
      <w:r>
        <w:t>Unified login and registration flow.</w:t>
      </w:r>
    </w:p>
    <w:p>
      <w:pPr>
        <w:pStyle w:val="ListBullet"/>
      </w:pPr>
      <w:r>
        <w:t>Music search and discovery across Jamendo, iTunes previews, and Open Source music sources.</w:t>
      </w:r>
    </w:p>
    <w:p>
      <w:pPr>
        <w:pStyle w:val="ListBullet"/>
      </w:pPr>
      <w:r>
        <w:t>Dashboard with personalized user context.</w:t>
      </w:r>
    </w:p>
    <w:p>
      <w:pPr>
        <w:pStyle w:val="ListBullet"/>
      </w:pPr>
      <w:r>
        <w:t>Playlist creation, editing, deletion, and sharing.</w:t>
      </w:r>
    </w:p>
    <w:p>
      <w:pPr>
        <w:pStyle w:val="ListBullet"/>
      </w:pPr>
      <w:r>
        <w:t>Song likes/favorites, listening history tracking, and basic listening stats.</w:t>
      </w:r>
    </w:p>
    <w:p>
      <w:pPr>
        <w:pStyle w:val="ListBullet"/>
      </w:pPr>
      <w:r>
        <w:t>Mood preference and advanced search endpoints.</w:t>
      </w:r>
    </w:p>
    <w:p>
      <w:pPr>
        <w:pStyle w:val="ListBullet"/>
      </w:pPr>
      <w:r>
        <w:t>Personalized recommendation pages and APIs.</w:t>
      </w:r>
    </w:p>
    <w:p>
      <w:r>
        <w:t>B. Recommendation Engine</w:t>
      </w:r>
    </w:p>
    <w:p>
      <w:pPr>
        <w:pStyle w:val="ListBullet"/>
      </w:pPr>
      <w:r>
        <w:t>Collaborative filtering recommendations.</w:t>
      </w:r>
    </w:p>
    <w:p>
      <w:pPr>
        <w:pStyle w:val="ListBullet"/>
      </w:pPr>
      <w:r>
        <w:t>Content-based recommendations.</w:t>
      </w:r>
    </w:p>
    <w:p>
      <w:pPr>
        <w:pStyle w:val="ListBullet"/>
      </w:pPr>
      <w:r>
        <w:t>Hybrid recommendation logic and personalization pathways.</w:t>
      </w:r>
    </w:p>
    <w:p>
      <w:pPr>
        <w:pStyle w:val="ListBullet"/>
      </w:pPr>
      <w:r>
        <w:t>Recommendation-related API endpoints for frontend integration.</w:t>
      </w:r>
    </w:p>
    <w:p>
      <w:r>
        <w:t>C. Subscription &amp; Billing</w:t>
      </w:r>
    </w:p>
    <w:p>
      <w:pPr>
        <w:pStyle w:val="ListBullet"/>
      </w:pPr>
      <w:r>
        <w:t>Subscription status and limits enforcement.</w:t>
      </w:r>
    </w:p>
    <w:p>
      <w:pPr>
        <w:pStyle w:val="ListBullet"/>
      </w:pPr>
      <w:r>
        <w:t>Premium upgrade path with Khalti payment integration.</w:t>
      </w:r>
    </w:p>
    <w:p>
      <w:pPr>
        <w:pStyle w:val="ListBullet"/>
      </w:pPr>
      <w:r>
        <w:t>Payment callback verification and subscription activation flow.</w:t>
      </w:r>
    </w:p>
    <w:p>
      <w:pPr>
        <w:pStyle w:val="ListBullet"/>
      </w:pPr>
      <w:r>
        <w:t>Payment record tracking and audit logging.</w:t>
      </w:r>
    </w:p>
    <w:p>
      <w:r>
        <w:t>D. Operations Admin</w:t>
      </w:r>
    </w:p>
    <w:p>
      <w:pPr>
        <w:pStyle w:val="ListBullet"/>
      </w:pPr>
      <w:r>
        <w:t>Custom operations portal access via dedicated route.</w:t>
      </w:r>
    </w:p>
    <w:p>
      <w:pPr>
        <w:pStyle w:val="ListBullet"/>
      </w:pPr>
      <w:r>
        <w:t>User search, sorting, filtering, and status control.</w:t>
      </w:r>
    </w:p>
    <w:p>
      <w:pPr>
        <w:pStyle w:val="ListBullet"/>
      </w:pPr>
      <w:r>
        <w:t>Bulk actions: activation/deactivation and subscription-tier assignment.</w:t>
      </w:r>
    </w:p>
    <w:p>
      <w:pPr>
        <w:pStyle w:val="ListBullet"/>
      </w:pPr>
      <w:r>
        <w:t>Billing views with payment status/provider/date filters.</w:t>
      </w:r>
    </w:p>
    <w:p>
      <w:pPr>
        <w:pStyle w:val="ListBullet"/>
      </w:pPr>
      <w:r>
        <w:t>Manual payment mark-paid and retry payment lookup operations.</w:t>
      </w:r>
    </w:p>
    <w:p>
      <w:pPr>
        <w:pStyle w:val="ListBullet"/>
      </w:pPr>
      <w:r>
        <w:t>Audit logs for admin actions and subscription changes.</w:t>
      </w:r>
    </w:p>
    <w:p>
      <w:pPr>
        <w:pStyle w:val="ListBullet"/>
      </w:pPr>
      <w:r>
        <w:t>Analytics summaries: user counts, revenue, searches, top songs, top users.</w:t>
      </w:r>
    </w:p>
    <w:p>
      <w:r>
        <w:t>E. Technical Foundation</w:t>
      </w:r>
    </w:p>
    <w:p>
      <w:pPr>
        <w:pStyle w:val="ListBullet"/>
      </w:pPr>
      <w:r>
        <w:t>Django architecture with modular app structure.</w:t>
      </w:r>
    </w:p>
    <w:p>
      <w:pPr>
        <w:pStyle w:val="ListBullet"/>
      </w:pPr>
      <w:r>
        <w:t>SQLite database in current setup.</w:t>
      </w:r>
    </w:p>
    <w:p>
      <w:pPr>
        <w:pStyle w:val="ListBullet"/>
      </w:pPr>
      <w:r>
        <w:t>Template-based frontend with static CSS/JS assets.</w:t>
      </w:r>
    </w:p>
    <w:p>
      <w:pPr>
        <w:pStyle w:val="ListBullet"/>
      </w:pPr>
      <w:r>
        <w:t>Documented APIs and implementation guides.</w:t>
      </w:r>
    </w:p>
    <w:p>
      <w:pPr>
        <w:pStyle w:val="Heading1"/>
      </w:pPr>
      <w:r>
        <w:t>4. Current Limitations</w:t>
      </w:r>
    </w:p>
    <w:p>
      <w:pPr>
        <w:pStyle w:val="ListBullet"/>
      </w:pPr>
      <w:r>
        <w:t>Hardcoded ops-admin credentials exist in code and should be moved to environment-based secure configuration.</w:t>
      </w:r>
    </w:p>
    <w:p>
      <w:pPr>
        <w:pStyle w:val="ListBullet"/>
      </w:pPr>
      <w:r>
        <w:t>The system is feature-rich but still needs final production hardening (security headers, strict settings, secrets management).</w:t>
      </w:r>
    </w:p>
    <w:p>
      <w:pPr>
        <w:pStyle w:val="ListBullet"/>
      </w:pPr>
      <w:r>
        <w:t>Payment flows require comprehensive edge-case testing and reconciliation checks for all callback scenarios.</w:t>
      </w:r>
    </w:p>
    <w:p>
      <w:pPr>
        <w:pStyle w:val="ListBullet"/>
      </w:pPr>
      <w:r>
        <w:t>UI consistency work is still ongoing (theme/layout consistency across all pages and templates).</w:t>
      </w:r>
    </w:p>
    <w:p>
      <w:pPr>
        <w:pStyle w:val="ListBullet"/>
      </w:pPr>
      <w:r>
        <w:t>Some roadmap items in internal checklists are marked as pending for final frontend polish and release QA.</w:t>
      </w:r>
    </w:p>
    <w:p>
      <w:pPr>
        <w:pStyle w:val="ListBullet"/>
      </w:pPr>
      <w:r>
        <w:t>Performance and caching strategy can be expanded for larger production traffic.</w:t>
      </w:r>
    </w:p>
    <w:p>
      <w:pPr>
        <w:pStyle w:val="Heading1"/>
      </w:pPr>
      <w:r>
        <w:t>5. Documentation Available in the Project</w:t>
      </w:r>
    </w:p>
    <w:p>
      <w:r>
        <w:t>The repository contains extensive documentation covering architecture, integrations, algorithms, implementation status, checklists, and delivery notes.</w:t>
      </w:r>
    </w:p>
    <w:p>
      <w:pPr>
        <w:pStyle w:val="ListBullet"/>
      </w:pPr>
      <w:r>
        <w:t>README.md / QUICK_START.md style onboarding docs (project setup and usage).</w:t>
      </w:r>
    </w:p>
    <w:p>
      <w:pPr>
        <w:pStyle w:val="ListBullet"/>
      </w:pPr>
      <w:r>
        <w:t>PROJECT_SUMMARY.md (overall system summary and capabilities).</w:t>
      </w:r>
    </w:p>
    <w:p>
      <w:pPr>
        <w:pStyle w:val="ListBullet"/>
      </w:pPr>
      <w:r>
        <w:t>IMPLEMENTATION_STATUS.md (recommendation implementation status).</w:t>
      </w:r>
    </w:p>
    <w:p>
      <w:pPr>
        <w:pStyle w:val="ListBullet"/>
      </w:pPr>
      <w:r>
        <w:t>IMPLEMENTATION_CHECKLIST_COMPLETE.md and DELIVERY_CHECKLIST.md (delivery and pending work context).</w:t>
      </w:r>
    </w:p>
    <w:p>
      <w:pPr>
        <w:pStyle w:val="ListBullet"/>
      </w:pPr>
      <w:r>
        <w:t>DOCUMENTATION_INDEX.md (documentation map).</w:t>
      </w:r>
    </w:p>
    <w:p>
      <w:pPr>
        <w:pStyle w:val="ListBullet"/>
      </w:pPr>
      <w:r>
        <w:t>ARCHITECTURE_OVERVIEW.md (high-level architecture and flow).</w:t>
      </w:r>
    </w:p>
    <w:p>
      <w:pPr>
        <w:pStyle w:val="ListBullet"/>
      </w:pPr>
      <w:r>
        <w:t>ALGORITHMS_SUMMARY.md and README_ALGORITHMS.md (recommendation algorithms details).</w:t>
      </w:r>
    </w:p>
    <w:p>
      <w:pPr>
        <w:pStyle w:val="ListBullet"/>
      </w:pPr>
      <w:r>
        <w:t>OPENSOURCE_MUSIC_INTEGRATION.md and README_OPENSOURCE_INTEGRATION.md (open source music integration).</w:t>
      </w:r>
    </w:p>
    <w:p>
      <w:pPr>
        <w:pStyle w:val="ListBullet"/>
      </w:pPr>
      <w:r>
        <w:t>FRONTEND_INTEGRATION_GUIDE.md and related implementation notes.</w:t>
      </w:r>
    </w:p>
    <w:p>
      <w:pPr>
        <w:pStyle w:val="ListBullet"/>
      </w:pPr>
      <w:r>
        <w:t>SUBSCRIPTION_SYSTEM.md (subscription/billing behavior).</w:t>
      </w:r>
    </w:p>
    <w:p>
      <w:pPr>
        <w:pStyle w:val="Heading1"/>
      </w:pPr>
      <w:r>
        <w:t>6. Conclusion</w:t>
      </w:r>
    </w:p>
    <w:p>
      <w:r>
        <w:t>MusicBeta (Finder) has a strong functional foundation with implemented discovery, recommendation, playlist, subscription, and operations-admin capabilities. The major remaining work is focused on production readiness: security hardening, complete end-to-end validation, and final UX consistency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